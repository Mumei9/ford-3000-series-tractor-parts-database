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Type Code Açılımları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 Type Code</w:t>
            </w:r>
          </w:p>
        </w:tc>
        <w:tc>
          <w:tcPr>
            <w:tcW w:type="dxa" w:w="4320"/>
          </w:tcPr>
          <w:p>
            <w:r>
              <w:t>Açıklama</w:t>
            </w:r>
          </w:p>
        </w:tc>
      </w:tr>
      <w:tr>
        <w:tc>
          <w:tcPr>
            <w:tcW w:type="dxa" w:w="4320"/>
          </w:tcPr>
          <w:p>
            <w:r>
              <w:t>ABS</w:t>
            </w:r>
          </w:p>
        </w:tc>
        <w:tc>
          <w:tcPr>
            <w:tcW w:type="dxa" w:w="4320"/>
          </w:tcPr>
          <w:p>
            <w:r>
              <w:t>Absorber/Shock (Amortisör)</w:t>
            </w:r>
          </w:p>
        </w:tc>
      </w:tr>
      <w:tr>
        <w:tc>
          <w:tcPr>
            <w:tcW w:type="dxa" w:w="4320"/>
          </w:tcPr>
          <w:p>
            <w:r>
              <w:t>ANC</w:t>
            </w:r>
          </w:p>
        </w:tc>
        <w:tc>
          <w:tcPr>
            <w:tcW w:type="dxa" w:w="4320"/>
          </w:tcPr>
          <w:p>
            <w:r>
              <w:t>Anchor (Çapa, sabitleyici)</w:t>
            </w:r>
          </w:p>
        </w:tc>
      </w:tr>
      <w:tr>
        <w:tc>
          <w:tcPr>
            <w:tcW w:type="dxa" w:w="4320"/>
          </w:tcPr>
          <w:p>
            <w:r>
              <w:t>ASY</w:t>
            </w:r>
          </w:p>
        </w:tc>
        <w:tc>
          <w:tcPr>
            <w:tcW w:type="dxa" w:w="4320"/>
          </w:tcPr>
          <w:p>
            <w:r>
              <w:t>Assembly (Montaj grubu)</w:t>
            </w:r>
          </w:p>
        </w:tc>
      </w:tr>
      <w:tr>
        <w:tc>
          <w:tcPr>
            <w:tcW w:type="dxa" w:w="4320"/>
          </w:tcPr>
          <w:p>
            <w:r>
              <w:t>BAL</w:t>
            </w:r>
          </w:p>
        </w:tc>
        <w:tc>
          <w:tcPr>
            <w:tcW w:type="dxa" w:w="4320"/>
          </w:tcPr>
          <w:p>
            <w:r>
              <w:t>Ball (Bilye)</w:t>
            </w:r>
          </w:p>
        </w:tc>
      </w:tr>
      <w:tr>
        <w:tc>
          <w:tcPr>
            <w:tcW w:type="dxa" w:w="4320"/>
          </w:tcPr>
          <w:p>
            <w:r>
              <w:t>BAT</w:t>
            </w:r>
          </w:p>
        </w:tc>
        <w:tc>
          <w:tcPr>
            <w:tcW w:type="dxa" w:w="4320"/>
          </w:tcPr>
          <w:p>
            <w:r>
              <w:t>Battery (Akü)</w:t>
            </w:r>
          </w:p>
        </w:tc>
      </w:tr>
      <w:tr>
        <w:tc>
          <w:tcPr>
            <w:tcW w:type="dxa" w:w="4320"/>
          </w:tcPr>
          <w:p>
            <w:r>
              <w:t>BFL</w:t>
            </w:r>
          </w:p>
        </w:tc>
        <w:tc>
          <w:tcPr>
            <w:tcW w:type="dxa" w:w="4320"/>
          </w:tcPr>
          <w:p>
            <w:r>
              <w:t>Baffle (Saptırıcı)</w:t>
            </w:r>
          </w:p>
        </w:tc>
      </w:tr>
      <w:tr>
        <w:tc>
          <w:tcPr>
            <w:tcW w:type="dxa" w:w="4320"/>
          </w:tcPr>
          <w:p>
            <w:r>
              <w:t>BLT</w:t>
            </w:r>
          </w:p>
        </w:tc>
        <w:tc>
          <w:tcPr>
            <w:tcW w:type="dxa" w:w="4320"/>
          </w:tcPr>
          <w:p>
            <w:r>
              <w:t>Bolt/Screw/Stud (Civata, vida)</w:t>
            </w:r>
          </w:p>
        </w:tc>
      </w:tr>
      <w:tr>
        <w:tc>
          <w:tcPr>
            <w:tcW w:type="dxa" w:w="4320"/>
          </w:tcPr>
          <w:p>
            <w:r>
              <w:t>BOX</w:t>
            </w:r>
          </w:p>
        </w:tc>
        <w:tc>
          <w:tcPr>
            <w:tcW w:type="dxa" w:w="4320"/>
          </w:tcPr>
          <w:p>
            <w:r>
              <w:t>Box (Kutu, muhafaza)</w:t>
            </w:r>
          </w:p>
        </w:tc>
      </w:tr>
      <w:tr>
        <w:tc>
          <w:tcPr>
            <w:tcW w:type="dxa" w:w="4320"/>
          </w:tcPr>
          <w:p>
            <w:r>
              <w:t>BRK</w:t>
            </w:r>
          </w:p>
        </w:tc>
        <w:tc>
          <w:tcPr>
            <w:tcW w:type="dxa" w:w="4320"/>
          </w:tcPr>
          <w:p>
            <w:r>
              <w:t>Brake (Fren parçası)</w:t>
            </w:r>
          </w:p>
        </w:tc>
      </w:tr>
      <w:tr>
        <w:tc>
          <w:tcPr>
            <w:tcW w:type="dxa" w:w="4320"/>
          </w:tcPr>
          <w:p>
            <w:r>
              <w:t>BRN</w:t>
            </w:r>
          </w:p>
        </w:tc>
        <w:tc>
          <w:tcPr>
            <w:tcW w:type="dxa" w:w="4320"/>
          </w:tcPr>
          <w:p>
            <w:r>
              <w:t>Bearing/Roller (Rulman)</w:t>
            </w:r>
          </w:p>
        </w:tc>
      </w:tr>
      <w:tr>
        <w:tc>
          <w:tcPr>
            <w:tcW w:type="dxa" w:w="4320"/>
          </w:tcPr>
          <w:p>
            <w:r>
              <w:t>BSH</w:t>
            </w:r>
          </w:p>
        </w:tc>
        <w:tc>
          <w:tcPr>
            <w:tcW w:type="dxa" w:w="4320"/>
          </w:tcPr>
          <w:p>
            <w:r>
              <w:t>Bushing (Burç)</w:t>
            </w:r>
          </w:p>
        </w:tc>
      </w:tr>
      <w:tr>
        <w:tc>
          <w:tcPr>
            <w:tcW w:type="dxa" w:w="4320"/>
          </w:tcPr>
          <w:p>
            <w:r>
              <w:t>CAP</w:t>
            </w:r>
          </w:p>
        </w:tc>
        <w:tc>
          <w:tcPr>
            <w:tcW w:type="dxa" w:w="4320"/>
          </w:tcPr>
          <w:p>
            <w:r>
              <w:t>Cap/Cover (Kapak)</w:t>
            </w:r>
          </w:p>
        </w:tc>
      </w:tr>
      <w:tr>
        <w:tc>
          <w:tcPr>
            <w:tcW w:type="dxa" w:w="4320"/>
          </w:tcPr>
          <w:p>
            <w:r>
              <w:t>CLP</w:t>
            </w:r>
          </w:p>
        </w:tc>
        <w:tc>
          <w:tcPr>
            <w:tcW w:type="dxa" w:w="4320"/>
          </w:tcPr>
          <w:p>
            <w:r>
              <w:t>Clip (Klip, sabitleyici)</w:t>
            </w:r>
          </w:p>
        </w:tc>
      </w:tr>
      <w:tr>
        <w:tc>
          <w:tcPr>
            <w:tcW w:type="dxa" w:w="4320"/>
          </w:tcPr>
          <w:p>
            <w:r>
              <w:t>CLV</w:t>
            </w:r>
          </w:p>
        </w:tc>
        <w:tc>
          <w:tcPr>
            <w:tcW w:type="dxa" w:w="4320"/>
          </w:tcPr>
          <w:p>
            <w:r>
              <w:t>Clevis (U bağlantı)</w:t>
            </w:r>
          </w:p>
        </w:tc>
      </w:tr>
      <w:tr>
        <w:tc>
          <w:tcPr>
            <w:tcW w:type="dxa" w:w="4320"/>
          </w:tcPr>
          <w:p>
            <w:r>
              <w:t>CVR</w:t>
            </w:r>
          </w:p>
        </w:tc>
        <w:tc>
          <w:tcPr>
            <w:tcW w:type="dxa" w:w="4320"/>
          </w:tcPr>
          <w:p>
            <w:r>
              <w:t>Cover/Shield (Kapak, muhafaza)</w:t>
            </w:r>
          </w:p>
        </w:tc>
      </w:tr>
      <w:tr>
        <w:tc>
          <w:tcPr>
            <w:tcW w:type="dxa" w:w="4320"/>
          </w:tcPr>
          <w:p>
            <w:r>
              <w:t>CYL</w:t>
            </w:r>
          </w:p>
        </w:tc>
        <w:tc>
          <w:tcPr>
            <w:tcW w:type="dxa" w:w="4320"/>
          </w:tcPr>
          <w:p>
            <w:r>
              <w:t>Cylinder (Silindir)</w:t>
            </w:r>
          </w:p>
        </w:tc>
      </w:tr>
      <w:tr>
        <w:tc>
          <w:tcPr>
            <w:tcW w:type="dxa" w:w="4320"/>
          </w:tcPr>
          <w:p>
            <w:r>
              <w:t>DOR</w:t>
            </w:r>
          </w:p>
        </w:tc>
        <w:tc>
          <w:tcPr>
            <w:tcW w:type="dxa" w:w="4320"/>
          </w:tcPr>
          <w:p>
            <w:r>
              <w:t>Door (Kapı)</w:t>
            </w:r>
          </w:p>
        </w:tc>
      </w:tr>
      <w:tr>
        <w:tc>
          <w:tcPr>
            <w:tcW w:type="dxa" w:w="4320"/>
          </w:tcPr>
          <w:p>
            <w:r>
              <w:t>DSC</w:t>
            </w:r>
          </w:p>
        </w:tc>
        <w:tc>
          <w:tcPr>
            <w:tcW w:type="dxa" w:w="4320"/>
          </w:tcPr>
          <w:p>
            <w:r>
              <w:t>Disc (Disk)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End cap/stop (Uç kapak)</w:t>
            </w:r>
          </w:p>
        </w:tc>
      </w:tr>
      <w:tr>
        <w:tc>
          <w:tcPr>
            <w:tcW w:type="dxa" w:w="4320"/>
          </w:tcPr>
          <w:p>
            <w:r>
              <w:t>EXT</w:t>
            </w:r>
          </w:p>
        </w:tc>
        <w:tc>
          <w:tcPr>
            <w:tcW w:type="dxa" w:w="4320"/>
          </w:tcPr>
          <w:p>
            <w:r>
              <w:t>Extension/Platform</w:t>
            </w:r>
          </w:p>
        </w:tc>
      </w:tr>
      <w:tr>
        <w:tc>
          <w:tcPr>
            <w:tcW w:type="dxa" w:w="4320"/>
          </w:tcPr>
          <w:p>
            <w:r>
              <w:t>FIL</w:t>
            </w:r>
          </w:p>
        </w:tc>
        <w:tc>
          <w:tcPr>
            <w:tcW w:type="dxa" w:w="4320"/>
          </w:tcPr>
          <w:p>
            <w:r>
              <w:t>Filler (Doldurucu)</w:t>
            </w:r>
          </w:p>
        </w:tc>
      </w:tr>
      <w:tr>
        <w:tc>
          <w:tcPr>
            <w:tcW w:type="dxa" w:w="4320"/>
          </w:tcPr>
          <w:p>
            <w:r>
              <w:t>FLT</w:t>
            </w:r>
          </w:p>
        </w:tc>
        <w:tc>
          <w:tcPr>
            <w:tcW w:type="dxa" w:w="4320"/>
          </w:tcPr>
          <w:p>
            <w:r>
              <w:t>Filter (Filtre, süzgeç)</w:t>
            </w:r>
          </w:p>
        </w:tc>
      </w:tr>
      <w:tr>
        <w:tc>
          <w:tcPr>
            <w:tcW w:type="dxa" w:w="4320"/>
          </w:tcPr>
          <w:p>
            <w:r>
              <w:t>FRM</w:t>
            </w:r>
          </w:p>
        </w:tc>
        <w:tc>
          <w:tcPr>
            <w:tcW w:type="dxa" w:w="4320"/>
          </w:tcPr>
          <w:p>
            <w:r>
              <w:t>Frame (Çerçeve)</w:t>
            </w:r>
          </w:p>
        </w:tc>
      </w:tr>
      <w:tr>
        <w:tc>
          <w:tcPr>
            <w:tcW w:type="dxa" w:w="4320"/>
          </w:tcPr>
          <w:p>
            <w:r>
              <w:t>FTG</w:t>
            </w:r>
          </w:p>
        </w:tc>
        <w:tc>
          <w:tcPr>
            <w:tcW w:type="dxa" w:w="4320"/>
          </w:tcPr>
          <w:p>
            <w:r>
              <w:t>Fitting/Connector (Bağlantı elemanı)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Gear (Dişli)</w:t>
            </w:r>
          </w:p>
        </w:tc>
      </w:tr>
      <w:tr>
        <w:tc>
          <w:tcPr>
            <w:tcW w:type="dxa" w:w="4320"/>
          </w:tcPr>
          <w:p>
            <w:r>
              <w:t>GDE</w:t>
            </w:r>
          </w:p>
        </w:tc>
        <w:tc>
          <w:tcPr>
            <w:tcW w:type="dxa" w:w="4320"/>
          </w:tcPr>
          <w:p>
            <w:r>
              <w:t>Guide (Kılavuz)</w:t>
            </w:r>
          </w:p>
        </w:tc>
      </w:tr>
      <w:tr>
        <w:tc>
          <w:tcPr>
            <w:tcW w:type="dxa" w:w="4320"/>
          </w:tcPr>
          <w:p>
            <w:r>
              <w:t>GLS</w:t>
            </w:r>
          </w:p>
        </w:tc>
        <w:tc>
          <w:tcPr>
            <w:tcW w:type="dxa" w:w="4320"/>
          </w:tcPr>
          <w:p>
            <w:r>
              <w:t>Glass (Cam)</w:t>
            </w:r>
          </w:p>
        </w:tc>
      </w:tr>
      <w:tr>
        <w:tc>
          <w:tcPr>
            <w:tcW w:type="dxa" w:w="4320"/>
          </w:tcPr>
          <w:p>
            <w:r>
              <w:t>GSK</w:t>
            </w:r>
          </w:p>
        </w:tc>
        <w:tc>
          <w:tcPr>
            <w:tcW w:type="dxa" w:w="4320"/>
          </w:tcPr>
          <w:p>
            <w:r>
              <w:t>Gasket (Conta)</w:t>
            </w:r>
          </w:p>
        </w:tc>
      </w:tr>
      <w:tr>
        <w:tc>
          <w:tcPr>
            <w:tcW w:type="dxa" w:w="4320"/>
          </w:tcPr>
          <w:p>
            <w:r>
              <w:t>HOS</w:t>
            </w:r>
          </w:p>
        </w:tc>
        <w:tc>
          <w:tcPr>
            <w:tcW w:type="dxa" w:w="4320"/>
          </w:tcPr>
          <w:p>
            <w:r>
              <w:t>Hose (Hortum)</w:t>
            </w:r>
          </w:p>
        </w:tc>
      </w:tr>
      <w:tr>
        <w:tc>
          <w:tcPr>
            <w:tcW w:type="dxa" w:w="4320"/>
          </w:tcPr>
          <w:p>
            <w:r>
              <w:t>HRN</w:t>
            </w:r>
          </w:p>
        </w:tc>
        <w:tc>
          <w:tcPr>
            <w:tcW w:type="dxa" w:w="4320"/>
          </w:tcPr>
          <w:p>
            <w:r>
              <w:t>Harness (Kablo demeti)</w:t>
            </w:r>
          </w:p>
        </w:tc>
      </w:tr>
      <w:tr>
        <w:tc>
          <w:tcPr>
            <w:tcW w:type="dxa" w:w="4320"/>
          </w:tcPr>
          <w:p>
            <w:r>
              <w:t>HUB</w:t>
            </w:r>
          </w:p>
        </w:tc>
        <w:tc>
          <w:tcPr>
            <w:tcW w:type="dxa" w:w="4320"/>
          </w:tcPr>
          <w:p>
            <w:r>
              <w:t>Hub (Göbek)</w:t>
            </w:r>
          </w:p>
        </w:tc>
      </w:tr>
      <w:tr>
        <w:tc>
          <w:tcPr>
            <w:tcW w:type="dxa" w:w="4320"/>
          </w:tcPr>
          <w:p>
            <w:r>
              <w:t>ISO</w:t>
            </w:r>
          </w:p>
        </w:tc>
        <w:tc>
          <w:tcPr>
            <w:tcW w:type="dxa" w:w="4320"/>
          </w:tcPr>
          <w:p>
            <w:r>
              <w:t>Isolator/Decoupler (Yalıtıcı)</w:t>
            </w:r>
          </w:p>
        </w:tc>
      </w:tr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Key/Lock (Anahtar, kilit)</w:t>
            </w:r>
          </w:p>
        </w:tc>
      </w:tr>
      <w:tr>
        <w:tc>
          <w:tcPr>
            <w:tcW w:type="dxa" w:w="4320"/>
          </w:tcPr>
          <w:p>
            <w:r>
              <w:t>KIT</w:t>
            </w:r>
          </w:p>
        </w:tc>
        <w:tc>
          <w:tcPr>
            <w:tcW w:type="dxa" w:w="4320"/>
          </w:tcPr>
          <w:p>
            <w:r>
              <w:t>Kit (Takım, set)</w:t>
            </w:r>
          </w:p>
        </w:tc>
      </w:tr>
      <w:tr>
        <w:tc>
          <w:tcPr>
            <w:tcW w:type="dxa" w:w="4320"/>
          </w:tcPr>
          <w:p>
            <w:r>
              <w:t>KNB</w:t>
            </w:r>
          </w:p>
        </w:tc>
        <w:tc>
          <w:tcPr>
            <w:tcW w:type="dxa" w:w="4320"/>
          </w:tcPr>
          <w:p>
            <w:r>
              <w:t>Knob/Grip (Tutamaç, topuz)</w:t>
            </w:r>
          </w:p>
        </w:tc>
      </w:tr>
      <w:tr>
        <w:tc>
          <w:tcPr>
            <w:tcW w:type="dxa" w:w="4320"/>
          </w:tcPr>
          <w:p>
            <w:r>
              <w:t>KNK</w:t>
            </w:r>
          </w:p>
        </w:tc>
        <w:tc>
          <w:tcPr>
            <w:tcW w:type="dxa" w:w="4320"/>
          </w:tcPr>
          <w:p>
            <w:r>
              <w:t>Knuckle (Mafsal)</w:t>
            </w:r>
          </w:p>
        </w:tc>
      </w:tr>
      <w:tr>
        <w:tc>
          <w:tcPr>
            <w:tcW w:type="dxa" w:w="4320"/>
          </w:tcPr>
          <w:p>
            <w:r>
              <w:t>LBL</w:t>
            </w:r>
          </w:p>
        </w:tc>
        <w:tc>
          <w:tcPr>
            <w:tcW w:type="dxa" w:w="4320"/>
          </w:tcPr>
          <w:p>
            <w:r>
              <w:t>Label/Letter (Etiket)</w:t>
            </w:r>
          </w:p>
        </w:tc>
      </w:tr>
      <w:tr>
        <w:tc>
          <w:tcPr>
            <w:tcW w:type="dxa" w:w="4320"/>
          </w:tcPr>
          <w:p>
            <w:r>
              <w:t>LEV</w:t>
            </w:r>
          </w:p>
        </w:tc>
        <w:tc>
          <w:tcPr>
            <w:tcW w:type="dxa" w:w="4320"/>
          </w:tcPr>
          <w:p>
            <w:r>
              <w:t>Lever/Handle (Kol, kolçak)</w:t>
            </w:r>
          </w:p>
        </w:tc>
      </w:tr>
      <w:tr>
        <w:tc>
          <w:tcPr>
            <w:tcW w:type="dxa" w:w="4320"/>
          </w:tcPr>
          <w:p>
            <w:r>
              <w:t>LMP</w:t>
            </w:r>
          </w:p>
        </w:tc>
        <w:tc>
          <w:tcPr>
            <w:tcW w:type="dxa" w:w="4320"/>
          </w:tcPr>
          <w:p>
            <w:r>
              <w:t>Lamp/Lens (Lamba, cam)</w:t>
            </w:r>
          </w:p>
        </w:tc>
      </w:tr>
      <w:tr>
        <w:tc>
          <w:tcPr>
            <w:tcW w:type="dxa" w:w="4320"/>
          </w:tcPr>
          <w:p>
            <w:r>
              <w:t>LNK</w:t>
            </w:r>
          </w:p>
        </w:tc>
        <w:tc>
          <w:tcPr>
            <w:tcW w:type="dxa" w:w="4320"/>
          </w:tcPr>
          <w:p>
            <w:r>
              <w:t>Link (Bağlantı halkası)</w:t>
            </w:r>
          </w:p>
        </w:tc>
      </w:tr>
      <w:tr>
        <w:tc>
          <w:tcPr>
            <w:tcW w:type="dxa" w:w="4320"/>
          </w:tcPr>
          <w:p>
            <w:r>
              <w:t>LTR</w:t>
            </w:r>
          </w:p>
        </w:tc>
        <w:tc>
          <w:tcPr>
            <w:tcW w:type="dxa" w:w="4320"/>
          </w:tcPr>
          <w:p>
            <w:r>
              <w:t>Letter (Harf)</w:t>
            </w:r>
          </w:p>
        </w:tc>
      </w:tr>
      <w:tr>
        <w:tc>
          <w:tcPr>
            <w:tcW w:type="dxa" w:w="4320"/>
          </w:tcPr>
          <w:p>
            <w:r>
              <w:t>MIR</w:t>
            </w:r>
          </w:p>
        </w:tc>
        <w:tc>
          <w:tcPr>
            <w:tcW w:type="dxa" w:w="4320"/>
          </w:tcPr>
          <w:p>
            <w:r>
              <w:t>Mirror (Ayna)</w:t>
            </w:r>
          </w:p>
        </w:tc>
      </w:tr>
      <w:tr>
        <w:tc>
          <w:tcPr>
            <w:tcW w:type="dxa" w:w="4320"/>
          </w:tcPr>
          <w:p>
            <w:r>
              <w:t>MTG</w:t>
            </w:r>
          </w:p>
        </w:tc>
        <w:tc>
          <w:tcPr>
            <w:tcW w:type="dxa" w:w="4320"/>
          </w:tcPr>
          <w:p>
            <w:r>
              <w:t>Mounting (Montaj aparatı)</w:t>
            </w:r>
          </w:p>
        </w:tc>
      </w:tr>
      <w:tr>
        <w:tc>
          <w:tcPr>
            <w:tcW w:type="dxa" w:w="4320"/>
          </w:tcPr>
          <w:p>
            <w:r>
              <w:t>NIP</w:t>
            </w:r>
          </w:p>
        </w:tc>
        <w:tc>
          <w:tcPr>
            <w:tcW w:type="dxa" w:w="4320"/>
          </w:tcPr>
          <w:p>
            <w:r>
              <w:t>Nipple (Yağ nipeli)</w:t>
            </w:r>
          </w:p>
        </w:tc>
      </w:tr>
      <w:tr>
        <w:tc>
          <w:tcPr>
            <w:tcW w:type="dxa" w:w="4320"/>
          </w:tcPr>
          <w:p>
            <w:r>
              <w:t>NUT</w:t>
            </w:r>
          </w:p>
        </w:tc>
        <w:tc>
          <w:tcPr>
            <w:tcW w:type="dxa" w:w="4320"/>
          </w:tcPr>
          <w:p>
            <w:r>
              <w:t>Nut (Somun)</w:t>
            </w:r>
          </w:p>
        </w:tc>
      </w:tr>
      <w:tr>
        <w:tc>
          <w:tcPr>
            <w:tcW w:type="dxa" w:w="4320"/>
          </w:tcPr>
          <w:p>
            <w:r>
              <w:t>PED</w:t>
            </w:r>
          </w:p>
        </w:tc>
        <w:tc>
          <w:tcPr>
            <w:tcW w:type="dxa" w:w="4320"/>
          </w:tcPr>
          <w:p>
            <w:r>
              <w:t>Pedal</w:t>
            </w:r>
          </w:p>
        </w:tc>
      </w:tr>
      <w:tr>
        <w:tc>
          <w:tcPr>
            <w:tcW w:type="dxa" w:w="4320"/>
          </w:tcPr>
          <w:p>
            <w:r>
              <w:t>PIN</w:t>
            </w:r>
          </w:p>
        </w:tc>
        <w:tc>
          <w:tcPr>
            <w:tcW w:type="dxa" w:w="4320"/>
          </w:tcPr>
          <w:p>
            <w:r>
              <w:t>Pin/Cotter (Pim)</w:t>
            </w:r>
          </w:p>
        </w:tc>
      </w:tr>
      <w:tr>
        <w:tc>
          <w:tcPr>
            <w:tcW w:type="dxa" w:w="4320"/>
          </w:tcPr>
          <w:p>
            <w:r>
              <w:t>PIP</w:t>
            </w:r>
          </w:p>
        </w:tc>
        <w:tc>
          <w:tcPr>
            <w:tcW w:type="dxa" w:w="4320"/>
          </w:tcPr>
          <w:p>
            <w:r>
              <w:t>Pipe/Tube/Line (Boru)</w:t>
            </w:r>
          </w:p>
        </w:tc>
      </w:tr>
      <w:tr>
        <w:tc>
          <w:tcPr>
            <w:tcW w:type="dxa" w:w="4320"/>
          </w:tcPr>
          <w:p>
            <w:r>
              <w:t>PLG</w:t>
            </w:r>
          </w:p>
        </w:tc>
        <w:tc>
          <w:tcPr>
            <w:tcW w:type="dxa" w:w="4320"/>
          </w:tcPr>
          <w:p>
            <w:r>
              <w:t>Plug (Tapalar)</w:t>
            </w:r>
          </w:p>
        </w:tc>
      </w:tr>
      <w:tr>
        <w:tc>
          <w:tcPr>
            <w:tcW w:type="dxa" w:w="4320"/>
          </w:tcPr>
          <w:p>
            <w:r>
              <w:t>PLT</w:t>
            </w:r>
          </w:p>
        </w:tc>
        <w:tc>
          <w:tcPr>
            <w:tcW w:type="dxa" w:w="4320"/>
          </w:tcPr>
          <w:p>
            <w:r>
              <w:t>Plate/Panel (Plaka)</w:t>
            </w:r>
          </w:p>
        </w:tc>
      </w:tr>
      <w:tr>
        <w:tc>
          <w:tcPr>
            <w:tcW w:type="dxa" w:w="4320"/>
          </w:tcPr>
          <w:p>
            <w:r>
              <w:t>PMP</w:t>
            </w:r>
          </w:p>
        </w:tc>
        <w:tc>
          <w:tcPr>
            <w:tcW w:type="dxa" w:w="4320"/>
          </w:tcPr>
          <w:p>
            <w:r>
              <w:t>Pump (Pompa)</w:t>
            </w:r>
          </w:p>
        </w:tc>
      </w:tr>
      <w:tr>
        <w:tc>
          <w:tcPr>
            <w:tcW w:type="dxa" w:w="4320"/>
          </w:tcPr>
          <w:p>
            <w:r>
              <w:t>PST</w:t>
            </w:r>
          </w:p>
        </w:tc>
        <w:tc>
          <w:tcPr>
            <w:tcW w:type="dxa" w:w="4320"/>
          </w:tcPr>
          <w:p>
            <w:r>
              <w:t>Piston</w:t>
            </w:r>
          </w:p>
        </w:tc>
      </w:tr>
      <w:tr>
        <w:tc>
          <w:tcPr>
            <w:tcW w:type="dxa" w:w="4320"/>
          </w:tcPr>
          <w:p>
            <w:r>
              <w:t>RAI</w:t>
            </w:r>
          </w:p>
        </w:tc>
        <w:tc>
          <w:tcPr>
            <w:tcW w:type="dxa" w:w="4320"/>
          </w:tcPr>
          <w:p>
            <w:r>
              <w:t>Rail (Ray)</w:t>
            </w:r>
          </w:p>
        </w:tc>
      </w:tr>
      <w:tr>
        <w:tc>
          <w:tcPr>
            <w:tcW w:type="dxa" w:w="4320"/>
          </w:tcPr>
          <w:p>
            <w:r>
              <w:t>RCK</w:t>
            </w:r>
          </w:p>
        </w:tc>
        <w:tc>
          <w:tcPr>
            <w:tcW w:type="dxa" w:w="4320"/>
          </w:tcPr>
          <w:p>
            <w:r>
              <w:t>Rocker (Salıncak)</w:t>
            </w:r>
          </w:p>
        </w:tc>
      </w:tr>
      <w:tr>
        <w:tc>
          <w:tcPr>
            <w:tcW w:type="dxa" w:w="4320"/>
          </w:tcPr>
          <w:p>
            <w:r>
              <w:t>REF</w:t>
            </w:r>
          </w:p>
        </w:tc>
        <w:tc>
          <w:tcPr>
            <w:tcW w:type="dxa" w:w="4320"/>
          </w:tcPr>
          <w:p>
            <w:r>
              <w:t>Reflector (Yansıtıcı)</w:t>
            </w:r>
          </w:p>
        </w:tc>
      </w:tr>
      <w:tr>
        <w:tc>
          <w:tcPr>
            <w:tcW w:type="dxa" w:w="4320"/>
          </w:tcPr>
          <w:p>
            <w:r>
              <w:t>RNG</w:t>
            </w:r>
          </w:p>
        </w:tc>
        <w:tc>
          <w:tcPr>
            <w:tcW w:type="dxa" w:w="4320"/>
          </w:tcPr>
          <w:p>
            <w:r>
              <w:t>Ring (Halka)</w:t>
            </w:r>
          </w:p>
        </w:tc>
      </w:tr>
      <w:tr>
        <w:tc>
          <w:tcPr>
            <w:tcW w:type="dxa" w:w="4320"/>
          </w:tcPr>
          <w:p>
            <w:r>
              <w:t>ROD</w:t>
            </w:r>
          </w:p>
        </w:tc>
        <w:tc>
          <w:tcPr>
            <w:tcW w:type="dxa" w:w="4320"/>
          </w:tcPr>
          <w:p>
            <w:r>
              <w:t>Rod (Mil, çubuk)</w:t>
            </w:r>
          </w:p>
        </w:tc>
      </w:tr>
      <w:tr>
        <w:tc>
          <w:tcPr>
            <w:tcW w:type="dxa" w:w="4320"/>
          </w:tcPr>
          <w:p>
            <w:r>
              <w:t>SCN</w:t>
            </w:r>
          </w:p>
        </w:tc>
        <w:tc>
          <w:tcPr>
            <w:tcW w:type="dxa" w:w="4320"/>
          </w:tcPr>
          <w:p>
            <w:r>
              <w:t>Screen (Süzgeç, ekran)</w:t>
            </w:r>
          </w:p>
        </w:tc>
      </w:tr>
      <w:tr>
        <w:tc>
          <w:tcPr>
            <w:tcW w:type="dxa" w:w="4320"/>
          </w:tcPr>
          <w:p>
            <w:r>
              <w:t>SCP</w:t>
            </w:r>
          </w:p>
        </w:tc>
        <w:tc>
          <w:tcPr>
            <w:tcW w:type="dxa" w:w="4320"/>
          </w:tcPr>
          <w:p>
            <w:r>
              <w:t>Scoop (Kaşık)</w:t>
            </w:r>
          </w:p>
        </w:tc>
      </w:tr>
      <w:tr>
        <w:tc>
          <w:tcPr>
            <w:tcW w:type="dxa" w:w="4320"/>
          </w:tcPr>
          <w:p>
            <w:r>
              <w:t>SEA</w:t>
            </w:r>
          </w:p>
        </w:tc>
        <w:tc>
          <w:tcPr>
            <w:tcW w:type="dxa" w:w="4320"/>
          </w:tcPr>
          <w:p>
            <w:r>
              <w:t>Seal (Conta, keçeler)</w:t>
            </w:r>
          </w:p>
        </w:tc>
      </w:tr>
      <w:tr>
        <w:tc>
          <w:tcPr>
            <w:tcW w:type="dxa" w:w="4320"/>
          </w:tcPr>
          <w:p>
            <w:r>
              <w:t>SEL</w:t>
            </w:r>
          </w:p>
        </w:tc>
        <w:tc>
          <w:tcPr>
            <w:tcW w:type="dxa" w:w="4320"/>
          </w:tcPr>
          <w:p>
            <w:r>
              <w:t>Selector/Fork (Seçici, çatal)</w:t>
            </w:r>
          </w:p>
        </w:tc>
      </w:tr>
      <w:tr>
        <w:tc>
          <w:tcPr>
            <w:tcW w:type="dxa" w:w="4320"/>
          </w:tcPr>
          <w:p>
            <w:r>
              <w:t>SET</w:t>
            </w:r>
          </w:p>
        </w:tc>
        <w:tc>
          <w:tcPr>
            <w:tcW w:type="dxa" w:w="4320"/>
          </w:tcPr>
          <w:p>
            <w:r>
              <w:t>Seat (Koltuk)</w:t>
            </w:r>
          </w:p>
        </w:tc>
      </w:tr>
      <w:tr>
        <w:tc>
          <w:tcPr>
            <w:tcW w:type="dxa" w:w="4320"/>
          </w:tcPr>
          <w:p>
            <w:r>
              <w:t>SFT</w:t>
            </w:r>
          </w:p>
        </w:tc>
        <w:tc>
          <w:tcPr>
            <w:tcW w:type="dxa" w:w="4320"/>
          </w:tcPr>
          <w:p>
            <w:r>
              <w:t>Shaft/Axle (Mil, Aks)</w:t>
            </w:r>
          </w:p>
        </w:tc>
      </w:tr>
      <w:tr>
        <w:tc>
          <w:tcPr>
            <w:tcW w:type="dxa" w:w="4320"/>
          </w:tcPr>
          <w:p>
            <w:r>
              <w:t>SHM</w:t>
            </w:r>
          </w:p>
        </w:tc>
        <w:tc>
          <w:tcPr>
            <w:tcW w:type="dxa" w:w="4320"/>
          </w:tcPr>
          <w:p>
            <w:r>
              <w:t>Shim (Ayırıcı)</w:t>
            </w:r>
          </w:p>
        </w:tc>
      </w:tr>
      <w:tr>
        <w:tc>
          <w:tcPr>
            <w:tcW w:type="dxa" w:w="4320"/>
          </w:tcPr>
          <w:p>
            <w:r>
              <w:t>SLG</w:t>
            </w:r>
          </w:p>
        </w:tc>
        <w:tc>
          <w:tcPr>
            <w:tcW w:type="dxa" w:w="4320"/>
          </w:tcPr>
          <w:p>
            <w:r>
              <w:t>Slinger (Atıcı halka)</w:t>
            </w:r>
          </w:p>
        </w:tc>
      </w:tr>
      <w:tr>
        <w:tc>
          <w:tcPr>
            <w:tcW w:type="dxa" w:w="4320"/>
          </w:tcPr>
          <w:p>
            <w:r>
              <w:t>SLV</w:t>
            </w:r>
          </w:p>
        </w:tc>
        <w:tc>
          <w:tcPr>
            <w:tcW w:type="dxa" w:w="4320"/>
          </w:tcPr>
          <w:p>
            <w:r>
              <w:t>Sleeve (Kılıf)</w:t>
            </w:r>
          </w:p>
        </w:tc>
      </w:tr>
      <w:tr>
        <w:tc>
          <w:tcPr>
            <w:tcW w:type="dxa" w:w="4320"/>
          </w:tcPr>
          <w:p>
            <w:r>
              <w:t>SNS</w:t>
            </w:r>
          </w:p>
        </w:tc>
        <w:tc>
          <w:tcPr>
            <w:tcW w:type="dxa" w:w="4320"/>
          </w:tcPr>
          <w:p>
            <w:r>
              <w:t>Sensor (Sensör)</w:t>
            </w:r>
          </w:p>
        </w:tc>
      </w:tr>
      <w:tr>
        <w:tc>
          <w:tcPr>
            <w:tcW w:type="dxa" w:w="4320"/>
          </w:tcPr>
          <w:p>
            <w:r>
              <w:t>SPC</w:t>
            </w:r>
          </w:p>
        </w:tc>
        <w:tc>
          <w:tcPr>
            <w:tcW w:type="dxa" w:w="4320"/>
          </w:tcPr>
          <w:p>
            <w:r>
              <w:t>Spacer (Aralayıcı)</w:t>
            </w:r>
          </w:p>
        </w:tc>
      </w:tr>
      <w:tr>
        <w:tc>
          <w:tcPr>
            <w:tcW w:type="dxa" w:w="4320"/>
          </w:tcPr>
          <w:p>
            <w:r>
              <w:t>SPG</w:t>
            </w:r>
          </w:p>
        </w:tc>
        <w:tc>
          <w:tcPr>
            <w:tcW w:type="dxa" w:w="4320"/>
          </w:tcPr>
          <w:p>
            <w:r>
              <w:t>Spring (Yay)</w:t>
            </w:r>
          </w:p>
        </w:tc>
      </w:tr>
      <w:tr>
        <w:tc>
          <w:tcPr>
            <w:tcW w:type="dxa" w:w="4320"/>
          </w:tcPr>
          <w:p>
            <w:r>
              <w:t>SPN</w:t>
            </w:r>
          </w:p>
        </w:tc>
        <w:tc>
          <w:tcPr>
            <w:tcW w:type="dxa" w:w="4320"/>
          </w:tcPr>
          <w:p>
            <w:r>
              <w:t>Spindle (Milsap)</w:t>
            </w:r>
          </w:p>
        </w:tc>
      </w:tr>
      <w:tr>
        <w:tc>
          <w:tcPr>
            <w:tcW w:type="dxa" w:w="4320"/>
          </w:tcPr>
          <w:p>
            <w:r>
              <w:t>SPR</w:t>
            </w:r>
          </w:p>
        </w:tc>
        <w:tc>
          <w:tcPr>
            <w:tcW w:type="dxa" w:w="4320"/>
          </w:tcPr>
          <w:p>
            <w:r>
              <w:t>Strut/Suspension (Süspansiyon)</w:t>
            </w:r>
          </w:p>
        </w:tc>
      </w:tr>
      <w:tr>
        <w:tc>
          <w:tcPr>
            <w:tcW w:type="dxa" w:w="4320"/>
          </w:tcPr>
          <w:p>
            <w:r>
              <w:t>STP</w:t>
            </w:r>
          </w:p>
        </w:tc>
        <w:tc>
          <w:tcPr>
            <w:tcW w:type="dxa" w:w="4320"/>
          </w:tcPr>
          <w:p>
            <w:r>
              <w:t>Strap (Kemer, kayış)</w:t>
            </w:r>
          </w:p>
        </w:tc>
      </w:tr>
      <w:tr>
        <w:tc>
          <w:tcPr>
            <w:tcW w:type="dxa" w:w="4320"/>
          </w:tcPr>
          <w:p>
            <w:r>
              <w:t>SUP</w:t>
            </w:r>
          </w:p>
        </w:tc>
        <w:tc>
          <w:tcPr>
            <w:tcW w:type="dxa" w:w="4320"/>
          </w:tcPr>
          <w:p>
            <w:r>
              <w:t>Support/Bracket/Retainer (Destek parça)</w:t>
            </w:r>
          </w:p>
        </w:tc>
      </w:tr>
      <w:tr>
        <w:tc>
          <w:tcPr>
            <w:tcW w:type="dxa" w:w="4320"/>
          </w:tcPr>
          <w:p>
            <w:r>
              <w:t>SWT</w:t>
            </w:r>
          </w:p>
        </w:tc>
        <w:tc>
          <w:tcPr>
            <w:tcW w:type="dxa" w:w="4320"/>
          </w:tcPr>
          <w:p>
            <w:r>
              <w:t>Switch (Anahtar)</w:t>
            </w:r>
          </w:p>
        </w:tc>
      </w:tr>
      <w:tr>
        <w:tc>
          <w:tcPr>
            <w:tcW w:type="dxa" w:w="4320"/>
          </w:tcPr>
          <w:p>
            <w:r>
              <w:t>THM</w:t>
            </w:r>
          </w:p>
        </w:tc>
        <w:tc>
          <w:tcPr>
            <w:tcW w:type="dxa" w:w="4320"/>
          </w:tcPr>
          <w:p>
            <w:r>
              <w:t>Thermostat (Termostat)</w:t>
            </w:r>
          </w:p>
        </w:tc>
      </w:tr>
      <w:tr>
        <w:tc>
          <w:tcPr>
            <w:tcW w:type="dxa" w:w="4320"/>
          </w:tcPr>
          <w:p>
            <w:r>
              <w:t>TNK</w:t>
            </w:r>
          </w:p>
        </w:tc>
        <w:tc>
          <w:tcPr>
            <w:tcW w:type="dxa" w:w="4320"/>
          </w:tcPr>
          <w:p>
            <w:r>
              <w:t>Tank/Vent (Depo)</w:t>
            </w:r>
          </w:p>
        </w:tc>
      </w:tr>
      <w:tr>
        <w:tc>
          <w:tcPr>
            <w:tcW w:type="dxa" w:w="4320"/>
          </w:tcPr>
          <w:p>
            <w:r>
              <w:t>TUB</w:t>
            </w:r>
          </w:p>
        </w:tc>
        <w:tc>
          <w:tcPr>
            <w:tcW w:type="dxa" w:w="4320"/>
          </w:tcPr>
          <w:p>
            <w:r>
              <w:t>Tube (Tüp)</w:t>
            </w:r>
          </w:p>
        </w:tc>
      </w:tr>
      <w:tr>
        <w:tc>
          <w:tcPr>
            <w:tcW w:type="dxa" w:w="4320"/>
          </w:tcPr>
          <w:p>
            <w:r>
              <w:t>UNK</w:t>
            </w:r>
          </w:p>
        </w:tc>
        <w:tc>
          <w:tcPr>
            <w:tcW w:type="dxa" w:w="4320"/>
          </w:tcPr>
          <w:p>
            <w:r>
              <w:t>Unknown (Bilinmeyen)</w:t>
            </w:r>
          </w:p>
        </w:tc>
      </w:tr>
      <w:tr>
        <w:tc>
          <w:tcPr>
            <w:tcW w:type="dxa" w:w="4320"/>
          </w:tcPr>
          <w:p>
            <w:r>
              <w:t>VLV</w:t>
            </w:r>
          </w:p>
        </w:tc>
        <w:tc>
          <w:tcPr>
            <w:tcW w:type="dxa" w:w="4320"/>
          </w:tcPr>
          <w:p>
            <w:r>
              <w:t>Valve (Vana)</w:t>
            </w:r>
          </w:p>
        </w:tc>
      </w:tr>
      <w:tr>
        <w:tc>
          <w:tcPr>
            <w:tcW w:type="dxa" w:w="4320"/>
          </w:tcPr>
          <w:p>
            <w:r>
              <w:t>WHL</w:t>
            </w:r>
          </w:p>
        </w:tc>
        <w:tc>
          <w:tcPr>
            <w:tcW w:type="dxa" w:w="4320"/>
          </w:tcPr>
          <w:p>
            <w:r>
              <w:t>Wheel/Rim/Disc (Tekerlek)</w:t>
            </w:r>
          </w:p>
        </w:tc>
      </w:tr>
      <w:tr>
        <w:tc>
          <w:tcPr>
            <w:tcW w:type="dxa" w:w="4320"/>
          </w:tcPr>
          <w:p>
            <w:r>
              <w:t>WIP</w:t>
            </w:r>
          </w:p>
        </w:tc>
        <w:tc>
          <w:tcPr>
            <w:tcW w:type="dxa" w:w="4320"/>
          </w:tcPr>
          <w:p>
            <w:r>
              <w:t>Wiper/Blade (Silecek)</w:t>
            </w:r>
          </w:p>
        </w:tc>
      </w:tr>
      <w:tr>
        <w:tc>
          <w:tcPr>
            <w:tcW w:type="dxa" w:w="4320"/>
          </w:tcPr>
          <w:p>
            <w:r>
              <w:t>WIR</w:t>
            </w:r>
          </w:p>
        </w:tc>
        <w:tc>
          <w:tcPr>
            <w:tcW w:type="dxa" w:w="4320"/>
          </w:tcPr>
          <w:p>
            <w:r>
              <w:t>Wire/Conduit (Kablo)</w:t>
            </w:r>
          </w:p>
        </w:tc>
      </w:tr>
      <w:tr>
        <w:tc>
          <w:tcPr>
            <w:tcW w:type="dxa" w:w="4320"/>
          </w:tcPr>
          <w:p>
            <w:r>
              <w:t>WND</w:t>
            </w:r>
          </w:p>
        </w:tc>
        <w:tc>
          <w:tcPr>
            <w:tcW w:type="dxa" w:w="4320"/>
          </w:tcPr>
          <w:p>
            <w:r>
              <w:t>Windshield/Glass (Ön cam)</w:t>
            </w:r>
          </w:p>
        </w:tc>
      </w:tr>
      <w:tr>
        <w:tc>
          <w:tcPr>
            <w:tcW w:type="dxa" w:w="4320"/>
          </w:tcPr>
          <w:p>
            <w:r>
              <w:t>WSH</w:t>
            </w:r>
          </w:p>
        </w:tc>
        <w:tc>
          <w:tcPr>
            <w:tcW w:type="dxa" w:w="4320"/>
          </w:tcPr>
          <w:p>
            <w:r>
              <w:t>Washer (Pul)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